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02782" w14:textId="1A1655D9" w:rsidR="00F80A07" w:rsidRDefault="00F146D2">
      <w:pPr>
        <w:pStyle w:val="Title"/>
      </w:pPr>
      <w:r>
        <w:t xml:space="preserve">CSE199 Project </w:t>
      </w:r>
      <w:r w:rsidR="00B25FD8">
        <w:t>Reflection</w:t>
      </w:r>
    </w:p>
    <w:p w14:paraId="0FF8773A" w14:textId="021E1EF1" w:rsidR="00F80A07" w:rsidRDefault="00F146D2">
      <w:r>
        <w:t xml:space="preserve">Student Name: </w:t>
      </w:r>
      <w:r w:rsidR="0000498F">
        <w:t>Micah Bradford</w:t>
      </w:r>
    </w:p>
    <w:p w14:paraId="4A02AD1C" w14:textId="350545EE" w:rsidR="00F80A07" w:rsidRDefault="00F146D2">
      <w:r>
        <w:t xml:space="preserve">Project Title: </w:t>
      </w:r>
      <w:r w:rsidR="0000498F">
        <w:t xml:space="preserve">Pursuit of Tir </w:t>
      </w:r>
      <w:r>
        <w:t>--</w:t>
      </w:r>
      <w:r w:rsidR="0000498F">
        <w:t>&gt; My Budget Pro</w:t>
      </w:r>
    </w:p>
    <w:p w14:paraId="1EEB0C02" w14:textId="64CC840E" w:rsidR="00F80A07" w:rsidRDefault="00F146D2" w:rsidP="00B25FD8">
      <w:pPr>
        <w:pStyle w:val="Heading1"/>
      </w:pPr>
      <w:r>
        <w:t xml:space="preserve">1. </w:t>
      </w:r>
      <w:r w:rsidR="00B25FD8">
        <w:t>Project GitHub Link</w:t>
      </w:r>
    </w:p>
    <w:p w14:paraId="4B3D8276" w14:textId="5FDE5565" w:rsidR="00B25FD8" w:rsidRPr="00B25FD8" w:rsidRDefault="00B25FD8" w:rsidP="00B25FD8">
      <w:r>
        <w:t>Provide you public GitHub repository that contains the project that you demonstrated in class.</w:t>
      </w:r>
    </w:p>
    <w:p w14:paraId="633E092B" w14:textId="58799D57" w:rsidR="00260A01" w:rsidRDefault="0011299F">
      <w:r w:rsidRPr="0011299F">
        <w:t>https://github.com/GoldhoundGH/GoldhoundGH/blob/main/cse199r/</w:t>
      </w:r>
    </w:p>
    <w:p w14:paraId="3D91510F" w14:textId="77777777" w:rsidR="00260A01" w:rsidRDefault="00260A01"/>
    <w:p w14:paraId="3A386E09" w14:textId="51243C58" w:rsidR="00F80A07" w:rsidRDefault="00F146D2">
      <w:pPr>
        <w:pStyle w:val="Heading1"/>
      </w:pPr>
      <w:r>
        <w:t xml:space="preserve">2. </w:t>
      </w:r>
      <w:r w:rsidR="00B25FD8">
        <w:t>Project Journey</w:t>
      </w:r>
    </w:p>
    <w:p w14:paraId="38D6FD18" w14:textId="4C95F5A9" w:rsidR="00260A01" w:rsidRDefault="00B25FD8" w:rsidP="00B25FD8">
      <w:r>
        <w:t>What project did you create, and what was your favorite part of working on it?  What was the hardest or most surprising thing you learned?</w:t>
      </w:r>
    </w:p>
    <w:p w14:paraId="2FFE332E" w14:textId="08B8448F" w:rsidR="0011299F" w:rsidRDefault="0011299F" w:rsidP="00B25FD8">
      <w:r>
        <w:t>For most of the semester I was working on a text-based game (Pursuit of Tir, working title).  I developed no noteworthy game content as I was focused more on learning and developing the programming framework the game would need to function.</w:t>
      </w:r>
    </w:p>
    <w:p w14:paraId="202AD20E" w14:textId="2E85E7B7" w:rsidR="0011299F" w:rsidRDefault="0011299F" w:rsidP="00B25FD8">
      <w:r>
        <w:t>It was a difficult project, because just about every step required learning new things, and consequently, I went back and redesigned many of the same systems multiple times as I learned better ways to handle those functions and data.  It was a successful project, though, in that I learned a lot of new things, which was my main goal in picking this project.</w:t>
      </w:r>
    </w:p>
    <w:p w14:paraId="621732AB" w14:textId="2AE58B84" w:rsidR="0011299F" w:rsidRDefault="0011299F" w:rsidP="00B25FD8">
      <w:r>
        <w:t>In the last few weeks of the semester, I reached a point where I could not make any more meaningful progress without scrapping most of my project and redesigning it with additional things I’ve learned that would enable me to improve the programs design later on, so rather than do that, I started a new project, creating a budgeting program based on the things I had learned this semester.</w:t>
      </w:r>
    </w:p>
    <w:p w14:paraId="432620DE" w14:textId="1DF8A7E4" w:rsidR="0011299F" w:rsidRDefault="0011299F" w:rsidP="00B25FD8">
      <w:r>
        <w:t xml:space="preserve">Based on my experience with the Pursuit of Tir project, I was able to create in a few weeks a (mostly) complete budget keeping program, including an organized visual interface and data storage, which exceeded </w:t>
      </w:r>
      <w:r w:rsidR="00925502">
        <w:t>the size of my original project (in terms of lines of code) by over double.</w:t>
      </w:r>
    </w:p>
    <w:p w14:paraId="7D9D4E9E" w14:textId="77777777" w:rsidR="00260A01" w:rsidRDefault="00260A01"/>
    <w:p w14:paraId="7C69C7AD" w14:textId="60411A86" w:rsidR="00F80A07" w:rsidRDefault="00F146D2">
      <w:pPr>
        <w:pStyle w:val="Heading1"/>
      </w:pPr>
      <w:r>
        <w:lastRenderedPageBreak/>
        <w:t xml:space="preserve">3. </w:t>
      </w:r>
      <w:r w:rsidR="00B25FD8">
        <w:t>Personal Growth</w:t>
      </w:r>
    </w:p>
    <w:p w14:paraId="5E2BBD77" w14:textId="556F8F34" w:rsidR="00260A01" w:rsidRDefault="00B25FD8" w:rsidP="00B25FD8">
      <w:r>
        <w:t>How did this course stretch your skills or change your confidence in your ability to do computing?  Describe a moment during the semester when something “clicked” for you.</w:t>
      </w:r>
    </w:p>
    <w:p w14:paraId="45BE2648" w14:textId="24985894" w:rsidR="00260A01" w:rsidRDefault="00925502">
      <w:r>
        <w:t>This course gave me an opportunity to practice programming freely, rather than following some constrained structure, which enabled me to learn at my pace and learn a lot more, overall, than I learned or would have learned in a programming class.</w:t>
      </w:r>
    </w:p>
    <w:p w14:paraId="038AF365" w14:textId="79F1AA01" w:rsidR="00554F2D" w:rsidRDefault="00BE021D">
      <w:r>
        <w:t>The biggest learning shift for me was learning and discovering ways to use python dictionaries, particularly in combination with class objects, as a relatively simple, effective, and organized way to track, store, access, and use variable information</w:t>
      </w:r>
      <w:r w:rsidR="00F146D2">
        <w:t>.  That discovery led me to redesign some of the programs fundamental systems because it was a much cleaner way to store and track my program’s data.</w:t>
      </w:r>
    </w:p>
    <w:p w14:paraId="7F78BB1E" w14:textId="39FD33BD" w:rsidR="00F80A07" w:rsidRDefault="00F146D2">
      <w:pPr>
        <w:pStyle w:val="Heading1"/>
      </w:pPr>
      <w:r>
        <w:t xml:space="preserve">4. </w:t>
      </w:r>
      <w:r w:rsidR="00B25FD8">
        <w:t>Looking Forward</w:t>
      </w:r>
    </w:p>
    <w:p w14:paraId="7471A881" w14:textId="2EA4554A" w:rsidR="00260A01" w:rsidRDefault="00B25FD8" w:rsidP="00B25FD8">
      <w:r>
        <w:t>How has this experience influenced your interest in continuing with a computing major?  Are there topics or technologies you’re excited to explore next?  What kind of project might you want to build in the future?</w:t>
      </w:r>
    </w:p>
    <w:p w14:paraId="6CF9B1A7" w14:textId="0B734771" w:rsidR="00260A01" w:rsidRDefault="00F146D2">
      <w:r>
        <w:t>I would like to go back and complete my original project eventually, or rather start over and remake it.  From previous experience designing games in any format, I know they are always much more complex than they’d seem initially, and continuing to design one would lead me to learning, discovering, and/or developing new methods and techniques that would improve my skills.</w:t>
      </w:r>
    </w:p>
    <w:p w14:paraId="608869A1" w14:textId="79707B78" w:rsidR="00F146D2" w:rsidRDefault="00F146D2">
      <w:r>
        <w:t>From what I’ve heard, it doesn’t sound like my development process for either program looked like work in an actual development environment, so while this did increase my interest in programming, I’m not sure if it has made me more confident that software development will be a good career fit for me.</w:t>
      </w:r>
    </w:p>
    <w:sectPr w:rsidR="00F146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8F"/>
    <w:rsid w:val="00034616"/>
    <w:rsid w:val="0006063C"/>
    <w:rsid w:val="000C3DA6"/>
    <w:rsid w:val="000D359E"/>
    <w:rsid w:val="000E4D0B"/>
    <w:rsid w:val="0011299F"/>
    <w:rsid w:val="0015074B"/>
    <w:rsid w:val="001A41BA"/>
    <w:rsid w:val="00256C89"/>
    <w:rsid w:val="00260A01"/>
    <w:rsid w:val="0029639D"/>
    <w:rsid w:val="00326F90"/>
    <w:rsid w:val="005545C8"/>
    <w:rsid w:val="00554F2D"/>
    <w:rsid w:val="00647095"/>
    <w:rsid w:val="00652CEB"/>
    <w:rsid w:val="006F4FC2"/>
    <w:rsid w:val="007225EC"/>
    <w:rsid w:val="00724C9C"/>
    <w:rsid w:val="007F2ACF"/>
    <w:rsid w:val="007F69E7"/>
    <w:rsid w:val="00830DE0"/>
    <w:rsid w:val="008D6C3F"/>
    <w:rsid w:val="00925502"/>
    <w:rsid w:val="00AA08EC"/>
    <w:rsid w:val="00AA1D8D"/>
    <w:rsid w:val="00B25FD8"/>
    <w:rsid w:val="00B47730"/>
    <w:rsid w:val="00BA79C3"/>
    <w:rsid w:val="00BE021D"/>
    <w:rsid w:val="00C60ED0"/>
    <w:rsid w:val="00C74828"/>
    <w:rsid w:val="00CB0664"/>
    <w:rsid w:val="00EC66E1"/>
    <w:rsid w:val="00F146D2"/>
    <w:rsid w:val="00F80A07"/>
    <w:rsid w:val="00FC4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60B25"/>
  <w14:defaultImageDpi w14:val="300"/>
  <w15:docId w15:val="{6643D822-936F-4454-8AE6-59546597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CSE199R Project Proposal Template</vt:lpstr>
    </vt:vector>
  </TitlesOfParts>
  <Manager/>
  <Company/>
  <LinksUpToDate>false</LinksUpToDate>
  <CharactersWithSpaces>3459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CSE199R Project Proposal Template</dc:title>
  <dc:subject/>
  <dc:creator>Nate Phillips</dc:creator>
  <cp:keywords/>
  <dc:description/>
  <cp:lastModifiedBy>Micah</cp:lastModifiedBy>
  <cp:revision>18</cp:revision>
  <dcterms:created xsi:type="dcterms:W3CDTF">2025-04-17T22:57:00Z</dcterms:created>
  <dcterms:modified xsi:type="dcterms:W3CDTF">2026-07-16T15:36:00Z</dcterms:modified>
  <cp:category/>
</cp:coreProperties>
</file>